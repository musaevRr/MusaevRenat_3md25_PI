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/>
        <w:jc w:val="center"/>
      </w:pPr>
      <w:r>
        <w:rPr>
          <w:b/>
          <w:color w:val="000000"/>
          <w:sz w:val="28"/>
        </w:rPr>
        <w:t>B001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61236" cy="8823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 — АШАН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1236" cy="88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b/>
          <w:color w:val="000000"/>
          <w:sz w:val="28"/>
        </w:rPr>
        <w:t>B002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8412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 — Иви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41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b/>
          <w:color w:val="000000"/>
          <w:sz w:val="28"/>
        </w:rPr>
        <w:t>B003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886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 — ЛК соединени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8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b/>
          <w:color w:val="000000"/>
          <w:sz w:val="28"/>
        </w:rPr>
        <w:t>B004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8617" cy="8823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 — Wildberri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8617" cy="88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b/>
          <w:color w:val="000000"/>
          <w:sz w:val="28"/>
        </w:rPr>
        <w:t>B005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8617" cy="8823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 — Звук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617" cy="88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b/>
          <w:color w:val="000000"/>
          <w:sz w:val="28"/>
        </w:rPr>
        <w:t>B006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8617" cy="8823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 — Вкусно и точка вращение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617" cy="88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b/>
          <w:color w:val="000000"/>
          <w:sz w:val="28"/>
        </w:rPr>
        <w:t>B007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8617" cy="8823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 — Вкусно и точка фото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8617" cy="88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b/>
          <w:color w:val="000000"/>
          <w:sz w:val="28"/>
        </w:rPr>
        <w:t>B008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8617" cy="8823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 — ЛК iPhon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617" cy="88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b/>
          <w:color w:val="000000"/>
          <w:sz w:val="28"/>
        </w:rPr>
        <w:t>B009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243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 — ЛК текущий контроль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200"/>
        <w:jc w:val="center"/>
      </w:pPr>
      <w:r>
        <w:rPr>
          <w:b/>
          <w:color w:val="000000"/>
          <w:sz w:val="28"/>
        </w:rPr>
        <w:t>B010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58617" cy="88239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 — Яндекс Про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617" cy="88239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Скриншоты багов</dc:title>
  <dc:subject/>
  <dc:creator>Мусаев Р. Р.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